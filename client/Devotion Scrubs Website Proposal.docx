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5D3D5" w14:textId="77777777" w:rsidR="00E50561" w:rsidRPr="00E50561" w:rsidRDefault="00E50561" w:rsidP="00E50561">
      <w:pPr>
        <w:jc w:val="center"/>
        <w:rPr>
          <w:rFonts w:ascii="Arial" w:hAnsi="Arial"/>
        </w:rPr>
      </w:pPr>
      <w:r w:rsidRPr="00E50561">
        <w:rPr>
          <w:b/>
          <w:sz w:val="48"/>
        </w:rPr>
        <w:t>DEVOTION SCRUBS</w:t>
      </w:r>
    </w:p>
    <w:p w14:paraId="27DC4063" w14:textId="77777777" w:rsidR="00E50561" w:rsidRPr="00E50561" w:rsidRDefault="00E50561" w:rsidP="00E50561">
      <w:pPr>
        <w:jc w:val="center"/>
      </w:pPr>
      <w:r w:rsidRPr="00E50561">
        <w:rPr>
          <w:b/>
          <w:sz w:val="30"/>
        </w:rPr>
        <w:t>Website Development Proposal</w:t>
      </w:r>
    </w:p>
    <w:p w14:paraId="479EDDAC" w14:textId="77777777" w:rsidR="00E50561" w:rsidRPr="00E50561" w:rsidRDefault="00E50561" w:rsidP="00E50561">
      <w:pPr>
        <w:jc w:val="center"/>
      </w:pPr>
      <w:r w:rsidRPr="00E50561">
        <w:rPr>
          <w:b/>
        </w:rPr>
        <w:t>Prepared by Baguio Web Development Services (Christian Colewan)</w:t>
      </w:r>
      <w:r w:rsidRPr="00E50561">
        <w:rPr>
          <w:b/>
        </w:rPr>
        <w:br/>
      </w:r>
      <w:r w:rsidRPr="00E50561">
        <w:t>27 August 2026</w:t>
      </w:r>
    </w:p>
    <w:p w14:paraId="34AAE2CE" w14:textId="77777777" w:rsidR="00E50561" w:rsidRPr="00E50561" w:rsidRDefault="00E50561" w:rsidP="00E50561">
      <w:pPr>
        <w:pStyle w:val="Heading1"/>
        <w:keepLines w:val="0"/>
        <w:spacing w:before="200" w:after="80"/>
        <w:rPr>
          <w:color w:val="auto"/>
        </w:rPr>
      </w:pPr>
      <w:r w:rsidRPr="00E50561">
        <w:rPr>
          <w:color w:val="auto"/>
        </w:rPr>
        <w:t>Project Summary</w:t>
      </w:r>
    </w:p>
    <w:p w14:paraId="1ACBD214" w14:textId="77777777" w:rsidR="00E50561" w:rsidRPr="00E50561" w:rsidRDefault="00E50561" w:rsidP="00E50561">
      <w:r w:rsidRPr="00E50561">
        <w:t>The total project cost is ₱30,000. This covers the customer website, admin panel, reseller and wholesale features, migration, source code, email notifications, and mobile-responsive implementation listed in this proposal.</w:t>
      </w:r>
    </w:p>
    <w:p w14:paraId="1847098F" w14:textId="77777777" w:rsidR="00E50561" w:rsidRPr="00E50561" w:rsidRDefault="00E50561" w:rsidP="00E50561">
      <w:r w:rsidRPr="00E50561">
        <w:t>The agreed downpayment remains ₱8,000. The remaining ₱22,000 is divided into two milestone payments of ₱11,000 each.</w:t>
      </w:r>
    </w:p>
    <w:p w14:paraId="78466094" w14:textId="77777777" w:rsidR="00E50561" w:rsidRPr="00E50561" w:rsidRDefault="00E50561" w:rsidP="00E50561">
      <w:pPr>
        <w:pStyle w:val="Heading1"/>
        <w:keepLines w:val="0"/>
        <w:spacing w:before="200" w:after="80"/>
        <w:rPr>
          <w:color w:val="auto"/>
        </w:rPr>
      </w:pPr>
      <w:r w:rsidRPr="00E50561">
        <w:rPr>
          <w:color w:val="auto"/>
        </w:rPr>
        <w:t>1. Customer Website</w:t>
      </w:r>
    </w:p>
    <w:p w14:paraId="3EF3FF5B" w14:textId="77777777" w:rsidR="00E50561" w:rsidRPr="00E50561" w:rsidRDefault="00E50561" w:rsidP="00E50561">
      <w:pPr>
        <w:pStyle w:val="ListBullet"/>
      </w:pPr>
      <w:r w:rsidRPr="00E50561">
        <w:rPr>
          <w:b/>
        </w:rPr>
        <w:t xml:space="preserve">Product catalogue. </w:t>
      </w:r>
      <w:r w:rsidRPr="00E50561">
        <w:t>Browse, search, filter and sort products. Each product page includes description, price, photos, available colours and sizes, and stock status.</w:t>
      </w:r>
    </w:p>
    <w:p w14:paraId="31982DFC" w14:textId="77777777" w:rsidR="00E50561" w:rsidRPr="00E50561" w:rsidRDefault="00E50561" w:rsidP="00E50561">
      <w:pPr>
        <w:pStyle w:val="ListBullet"/>
      </w:pPr>
      <w:r w:rsidRPr="00E50561">
        <w:rPr>
          <w:b/>
        </w:rPr>
        <w:t xml:space="preserve">Categories. </w:t>
      </w:r>
      <w:r w:rsidRPr="00E50561">
        <w:t>Admin-managed categories and subcategories. Categories can be added, renamed, reordered or disabled.</w:t>
      </w:r>
    </w:p>
    <w:p w14:paraId="3628F3EA" w14:textId="77777777" w:rsidR="00E50561" w:rsidRPr="00E50561" w:rsidRDefault="00E50561" w:rsidP="00E50561">
      <w:pPr>
        <w:pStyle w:val="ListBullet"/>
      </w:pPr>
      <w:r w:rsidRPr="00E50561">
        <w:rPr>
          <w:b/>
        </w:rPr>
        <w:t xml:space="preserve">Product photos. </w:t>
      </w:r>
      <w:r w:rsidRPr="00E50561">
        <w:t>Multiple photos per product, including optional photos per colour. Images will be resized and compressed for web use. Product photography is supplied by Devotion Scrubs.</w:t>
      </w:r>
    </w:p>
    <w:p w14:paraId="5C2229E7" w14:textId="77777777" w:rsidR="00E50561" w:rsidRPr="00E50561" w:rsidRDefault="00E50561" w:rsidP="00E50561">
      <w:pPr>
        <w:pStyle w:val="ListBullet"/>
      </w:pPr>
      <w:r w:rsidRPr="00E50561">
        <w:rPr>
          <w:b/>
        </w:rPr>
        <w:t xml:space="preserve">Colours and sizes. </w:t>
      </w:r>
      <w:r w:rsidRPr="00E50561">
        <w:t>Products use proper variants. Each colour-and-size combination can have its own stock quantity and price.</w:t>
      </w:r>
    </w:p>
    <w:p w14:paraId="25AE7137" w14:textId="77777777" w:rsidR="00E50561" w:rsidRPr="00E50561" w:rsidRDefault="00E50561" w:rsidP="00E50561">
      <w:pPr>
        <w:pStyle w:val="ListBullet"/>
      </w:pPr>
      <w:r w:rsidRPr="00E50561">
        <w:rPr>
          <w:b/>
        </w:rPr>
        <w:t xml:space="preserve">Customer registration. </w:t>
      </w:r>
      <w:r w:rsidRPr="00E50561">
        <w:t>Account creation using name, email, mobile number and password, with email verification and saved delivery details.</w:t>
      </w:r>
    </w:p>
    <w:p w14:paraId="303A0CD8" w14:textId="77777777" w:rsidR="00E50561" w:rsidRPr="00E50561" w:rsidRDefault="00E50561" w:rsidP="00E50561">
      <w:pPr>
        <w:pStyle w:val="ListBullet"/>
      </w:pPr>
      <w:r w:rsidRPr="00E50561">
        <w:rPr>
          <w:b/>
        </w:rPr>
        <w:t xml:space="preserve">Login. </w:t>
      </w:r>
      <w:r w:rsidRPr="00E50561">
        <w:t>Sign in, sign out, forgot-password reset and customer account management.</w:t>
      </w:r>
    </w:p>
    <w:p w14:paraId="3E0B8758" w14:textId="77777777" w:rsidR="00E50561" w:rsidRPr="00E50561" w:rsidRDefault="00E50561" w:rsidP="00E50561">
      <w:pPr>
        <w:pStyle w:val="ListBullet"/>
      </w:pPr>
      <w:r w:rsidRPr="00E50561">
        <w:rPr>
          <w:b/>
        </w:rPr>
        <w:t xml:space="preserve">Reseller application. </w:t>
      </w:r>
      <w:r w:rsidRPr="00E50561">
        <w:t>Online reseller application form with the fields and document uploads required by Devotion Scrubs. Applications are sent to the admin panel for review.</w:t>
      </w:r>
    </w:p>
    <w:p w14:paraId="5B5422BE" w14:textId="77777777" w:rsidR="00E50561" w:rsidRPr="00E50561" w:rsidRDefault="00E50561" w:rsidP="00E50561">
      <w:pPr>
        <w:pStyle w:val="ListBullet"/>
      </w:pPr>
      <w:r w:rsidRPr="00E50561">
        <w:rPr>
          <w:b/>
        </w:rPr>
        <w:t xml:space="preserve">Wholesale pricing. </w:t>
      </w:r>
      <w:r w:rsidRPr="00E50561">
        <w:t>Approved reseller accounts automatically see wholesale prices. Retail customers only see retail prices. Wholesale prices can be set per product or variant, with an optional percentage rule.</w:t>
      </w:r>
    </w:p>
    <w:p w14:paraId="45C5C2D1" w14:textId="77777777" w:rsidR="00E50561" w:rsidRPr="00E50561" w:rsidRDefault="00E50561" w:rsidP="00E50561">
      <w:pPr>
        <w:pStyle w:val="ListBullet"/>
      </w:pPr>
      <w:r w:rsidRPr="00E50561">
        <w:rPr>
          <w:b/>
        </w:rPr>
        <w:t xml:space="preserve">Shopping cart. </w:t>
      </w:r>
      <w:r w:rsidRPr="00E50561">
        <w:t>Add, remove and update quantities by product variant. Stock is checked before checkout.</w:t>
      </w:r>
    </w:p>
    <w:p w14:paraId="4ECFA610" w14:textId="77777777" w:rsidR="00E50561" w:rsidRPr="00E50561" w:rsidRDefault="00E50561" w:rsidP="00E50561">
      <w:pPr>
        <w:pStyle w:val="ListBullet"/>
      </w:pPr>
      <w:r w:rsidRPr="00E50561">
        <w:rPr>
          <w:b/>
        </w:rPr>
        <w:t xml:space="preserve">Order submission. </w:t>
      </w:r>
      <w:r w:rsidRPr="00E50561">
        <w:t>Checkout includes delivery address, delivery or pickup option, delivery-fee rules, and supported manual payment methods such as bank transfer or GCash with proof of payment.</w:t>
      </w:r>
    </w:p>
    <w:p w14:paraId="0F22A15C" w14:textId="77777777" w:rsidR="00E50561" w:rsidRPr="00E50561" w:rsidRDefault="00E50561" w:rsidP="00E50561">
      <w:pPr>
        <w:pStyle w:val="ListBullet"/>
      </w:pPr>
      <w:r w:rsidRPr="00E50561">
        <w:rPr>
          <w:b/>
        </w:rPr>
        <w:t xml:space="preserve">Order history. </w:t>
      </w:r>
      <w:r w:rsidRPr="00E50561">
        <w:t>Customers can view past orders, order items, totals, delivery details and current order status.</w:t>
      </w:r>
    </w:p>
    <w:p w14:paraId="3E950F54" w14:textId="77777777" w:rsidR="00E50561" w:rsidRPr="00E50561" w:rsidRDefault="00E50561" w:rsidP="00E50561">
      <w:pPr>
        <w:pStyle w:val="Heading1"/>
        <w:keepLines w:val="0"/>
        <w:spacing w:before="200" w:after="80"/>
        <w:rPr>
          <w:color w:val="auto"/>
        </w:rPr>
      </w:pPr>
      <w:r w:rsidRPr="00E50561">
        <w:rPr>
          <w:color w:val="auto"/>
        </w:rPr>
        <w:t>2. Admin Panel</w:t>
      </w:r>
    </w:p>
    <w:p w14:paraId="7779D93C" w14:textId="77777777" w:rsidR="00E50561" w:rsidRPr="00E50561" w:rsidRDefault="00E50561" w:rsidP="00E50561">
      <w:pPr>
        <w:pStyle w:val="ListBullet"/>
      </w:pPr>
      <w:r w:rsidRPr="00E50561">
        <w:rPr>
          <w:b/>
        </w:rPr>
        <w:t xml:space="preserve">Dashboard. </w:t>
      </w:r>
      <w:r w:rsidRPr="00E50561">
        <w:t>Sales summary, order counts by status, pending reseller applications, low-stock items and recent orders.</w:t>
      </w:r>
    </w:p>
    <w:p w14:paraId="188FDD31" w14:textId="77777777" w:rsidR="00E50561" w:rsidRPr="00E50561" w:rsidRDefault="00E50561" w:rsidP="00E50561">
      <w:pPr>
        <w:pStyle w:val="ListBullet"/>
      </w:pPr>
      <w:r w:rsidRPr="00E50561">
        <w:rPr>
          <w:b/>
        </w:rPr>
        <w:lastRenderedPageBreak/>
        <w:t xml:space="preserve">Products. </w:t>
      </w:r>
      <w:r w:rsidRPr="00E50561">
        <w:t>Add, edit, duplicate, publish, unpublish and delete products. Manage photos, categories, descriptions, retail prices, wholesale prices, colours and sizes.</w:t>
      </w:r>
    </w:p>
    <w:p w14:paraId="62256728" w14:textId="77777777" w:rsidR="00E50561" w:rsidRPr="00E50561" w:rsidRDefault="00E50561" w:rsidP="00E50561">
      <w:pPr>
        <w:pStyle w:val="ListBullet"/>
      </w:pPr>
      <w:r w:rsidRPr="00E50561">
        <w:rPr>
          <w:b/>
        </w:rPr>
        <w:t xml:space="preserve">Inventory. </w:t>
      </w:r>
      <w:r w:rsidRPr="00E50561">
        <w:t>Stock tracking per product variant, manual stock adjustments, automatic stock deduction when orders are confirmed, and low-stock alerts.</w:t>
      </w:r>
    </w:p>
    <w:p w14:paraId="4FF358E0" w14:textId="77777777" w:rsidR="00E50561" w:rsidRPr="00E50561" w:rsidRDefault="00E50561" w:rsidP="00E50561">
      <w:pPr>
        <w:pStyle w:val="ListBullet"/>
      </w:pPr>
      <w:r w:rsidRPr="00E50561">
        <w:rPr>
          <w:b/>
        </w:rPr>
        <w:t xml:space="preserve">Customers. </w:t>
      </w:r>
      <w:r w:rsidRPr="00E50561">
        <w:t>Searchable customer list with contact details, reseller status, order history and account status.</w:t>
      </w:r>
    </w:p>
    <w:p w14:paraId="45A56011" w14:textId="77777777" w:rsidR="00E50561" w:rsidRPr="00E50561" w:rsidRDefault="00E50561" w:rsidP="00E50561">
      <w:pPr>
        <w:pStyle w:val="ListBullet"/>
      </w:pPr>
      <w:r w:rsidRPr="00E50561">
        <w:rPr>
          <w:b/>
        </w:rPr>
        <w:t xml:space="preserve">Reseller approval. </w:t>
      </w:r>
      <w:r w:rsidRPr="00E50561">
        <w:t>Review submitted applications and documents, approve or reject applications, and revoke reseller status when needed.</w:t>
      </w:r>
    </w:p>
    <w:p w14:paraId="74634C15" w14:textId="77777777" w:rsidR="00E50561" w:rsidRPr="00E50561" w:rsidRDefault="00E50561" w:rsidP="00E50561">
      <w:pPr>
        <w:pStyle w:val="ListBullet"/>
      </w:pPr>
      <w:r w:rsidRPr="00E50561">
        <w:rPr>
          <w:b/>
        </w:rPr>
        <w:t xml:space="preserve">Wholesale pricing. </w:t>
      </w:r>
      <w:r w:rsidRPr="00E50561">
        <w:t>Manage wholesale prices per product or variant, or apply a catalogue-wide percentage rule.</w:t>
      </w:r>
    </w:p>
    <w:p w14:paraId="206AAEA7" w14:textId="77777777" w:rsidR="00E50561" w:rsidRPr="00E50561" w:rsidRDefault="00E50561" w:rsidP="00E50561">
      <w:pPr>
        <w:pStyle w:val="ListBullet"/>
      </w:pPr>
      <w:r w:rsidRPr="00E50561">
        <w:rPr>
          <w:b/>
        </w:rPr>
        <w:t xml:space="preserve">Orders. </w:t>
      </w:r>
      <w:r w:rsidRPr="00E50561">
        <w:t>Search and filter orders by date, status, customer and customer type. View order items, variants, totals, delivery details and uploaded payment proof. Order data can be exported to Excel.</w:t>
      </w:r>
    </w:p>
    <w:p w14:paraId="37BAFB3C" w14:textId="77777777" w:rsidR="00E50561" w:rsidRPr="00E50561" w:rsidRDefault="00E50561" w:rsidP="00E50561">
      <w:pPr>
        <w:pStyle w:val="ListBullet"/>
      </w:pPr>
      <w:r w:rsidRPr="00E50561">
        <w:rPr>
          <w:b/>
        </w:rPr>
        <w:t xml:space="preserve">Order status. </w:t>
      </w:r>
      <w:r w:rsidRPr="00E50561">
        <w:t>Configurable statuses such as Pending, Payment Confirmed, Packed, Shipped, Delivered and Cancelled. Status changes are recorded and can trigger customer email notifications.</w:t>
      </w:r>
    </w:p>
    <w:p w14:paraId="1B44F9FA" w14:textId="77777777" w:rsidR="00E50561" w:rsidRPr="00E50561" w:rsidRDefault="00E50561" w:rsidP="00E50561">
      <w:pPr>
        <w:pStyle w:val="ListBullet"/>
      </w:pPr>
      <w:r w:rsidRPr="00E50561">
        <w:rPr>
          <w:b/>
        </w:rPr>
        <w:t xml:space="preserve">Basic sales reports. </w:t>
      </w:r>
      <w:r w:rsidRPr="00E50561">
        <w:t>Sales and order totals by date range, best-selling products and variants, sales by category, reseller versus retail sales, and stock-on-hand reports. Reports can be exported to Excel.</w:t>
      </w:r>
    </w:p>
    <w:p w14:paraId="4036A2BE" w14:textId="77777777" w:rsidR="00E50561" w:rsidRPr="00E50561" w:rsidRDefault="00E50561" w:rsidP="00E50561">
      <w:pPr>
        <w:pStyle w:val="Heading1"/>
        <w:keepLines w:val="0"/>
        <w:spacing w:before="200" w:after="80"/>
        <w:rPr>
          <w:color w:val="auto"/>
        </w:rPr>
      </w:pPr>
      <w:r w:rsidRPr="00E50561">
        <w:rPr>
          <w:color w:val="auto"/>
        </w:rPr>
        <w:t>3. Infrastructure and Handover</w:t>
      </w:r>
    </w:p>
    <w:p w14:paraId="0B0E3256" w14:textId="77777777" w:rsidR="00E50561" w:rsidRPr="00E50561" w:rsidRDefault="00E50561" w:rsidP="00E50561">
      <w:pPr>
        <w:pStyle w:val="ListBullet"/>
      </w:pPr>
      <w:r w:rsidRPr="00E50561">
        <w:rPr>
          <w:b/>
        </w:rPr>
        <w:t xml:space="preserve">Domain migration. </w:t>
      </w:r>
      <w:r w:rsidRPr="00E50561">
        <w:t>Point the existing domain to the new website while preserving existing email DNS records.</w:t>
      </w:r>
    </w:p>
    <w:p w14:paraId="3AADC284" w14:textId="77777777" w:rsidR="00E50561" w:rsidRPr="00E50561" w:rsidRDefault="00E50561" w:rsidP="00E50561">
      <w:pPr>
        <w:pStyle w:val="ListBullet"/>
      </w:pPr>
      <w:r w:rsidRPr="00E50561">
        <w:rPr>
          <w:b/>
        </w:rPr>
        <w:t xml:space="preserve">Hosting migration. </w:t>
      </w:r>
      <w:r w:rsidRPr="00E50561">
        <w:t>Deploy the website to a VPS under Devotion Scrubs, configure HTTPS and basic server security, and keep the old site available until cutover is complete.</w:t>
      </w:r>
    </w:p>
    <w:p w14:paraId="370C216A" w14:textId="77777777" w:rsidR="00E50561" w:rsidRPr="00E50561" w:rsidRDefault="00E50561" w:rsidP="00E50561">
      <w:pPr>
        <w:pStyle w:val="ListBullet"/>
      </w:pPr>
      <w:r w:rsidRPr="00E50561">
        <w:rPr>
          <w:b/>
        </w:rPr>
        <w:t xml:space="preserve">Database. </w:t>
      </w:r>
      <w:r w:rsidRPr="00E50561">
        <w:t>Set up the production database and automated backups.</w:t>
      </w:r>
    </w:p>
    <w:p w14:paraId="676AA2B7" w14:textId="77777777" w:rsidR="00E50561" w:rsidRPr="00E50561" w:rsidRDefault="00E50561" w:rsidP="00E50561">
      <w:pPr>
        <w:pStyle w:val="ListBullet"/>
      </w:pPr>
      <w:r w:rsidRPr="00E50561">
        <w:rPr>
          <w:b/>
        </w:rPr>
        <w:t xml:space="preserve">Source code. </w:t>
      </w:r>
      <w:r w:rsidRPr="00E50561">
        <w:t>Complete source code will be handed over through a private Git repository together with setup and deployment notes. Ownership transfers to Devotion Scrubs after final payment.</w:t>
      </w:r>
    </w:p>
    <w:p w14:paraId="00F14411" w14:textId="77777777" w:rsidR="00E50561" w:rsidRPr="00E50561" w:rsidRDefault="00E50561" w:rsidP="00E50561">
      <w:pPr>
        <w:pStyle w:val="ListBullet"/>
      </w:pPr>
      <w:r w:rsidRPr="00E50561">
        <w:rPr>
          <w:b/>
        </w:rPr>
        <w:t xml:space="preserve">Email notifications. </w:t>
      </w:r>
      <w:r w:rsidRPr="00E50561">
        <w:t>Account verification, password reset, order notifications, order status changes, reseller application updates and new-order alerts.</w:t>
      </w:r>
    </w:p>
    <w:p w14:paraId="42CCDDC6" w14:textId="77777777" w:rsidR="00E50561" w:rsidRPr="00E50561" w:rsidRDefault="00E50561" w:rsidP="00E50561">
      <w:pPr>
        <w:pStyle w:val="ListBullet"/>
      </w:pPr>
      <w:r w:rsidRPr="00E50561">
        <w:rPr>
          <w:b/>
        </w:rPr>
        <w:t xml:space="preserve">Mobile responsive. </w:t>
      </w:r>
      <w:r w:rsidRPr="00E50561">
        <w:t>Responsive layout for mobile phones, tablets and desktop browsers.</w:t>
      </w:r>
    </w:p>
    <w:p w14:paraId="4864C51B" w14:textId="77777777" w:rsidR="00E50561" w:rsidRPr="00E50561" w:rsidRDefault="00E50561" w:rsidP="00E50561">
      <w:pPr>
        <w:pStyle w:val="Heading1"/>
        <w:keepLines w:val="0"/>
        <w:spacing w:before="200" w:after="80"/>
        <w:rPr>
          <w:color w:val="auto"/>
        </w:rPr>
      </w:pPr>
      <w:r w:rsidRPr="00E50561">
        <w:rPr>
          <w:color w:val="auto"/>
        </w:rPr>
        <w:t>4. Not Included</w:t>
      </w:r>
    </w:p>
    <w:p w14:paraId="5CEA6962" w14:textId="77777777" w:rsidR="00E50561" w:rsidRPr="00E50561" w:rsidRDefault="00E50561" w:rsidP="00E50561">
      <w:r w:rsidRPr="00E50561">
        <w:t>The following are outside the ₱30,000 project price and can be quoted separately if needed:</w:t>
      </w:r>
    </w:p>
    <w:p w14:paraId="27D9C6DE" w14:textId="77777777" w:rsidR="00E50561" w:rsidRPr="00E50561" w:rsidRDefault="00E50561" w:rsidP="00E50561">
      <w:pPr>
        <w:pStyle w:val="ListBullet"/>
      </w:pPr>
      <w:r w:rsidRPr="00E50561">
        <w:t>Automatic online payment gateway integration for card, GCash or Maya payments through providers such as PayMongo.</w:t>
      </w:r>
    </w:p>
    <w:p w14:paraId="68AF0C8F" w14:textId="77777777" w:rsidR="00E50561" w:rsidRPr="00E50561" w:rsidRDefault="00E50561" w:rsidP="00E50561">
      <w:pPr>
        <w:pStyle w:val="ListBullet"/>
      </w:pPr>
      <w:r w:rsidRPr="00E50561">
        <w:t>Live courier integration, live shipping rates or parcel tracking from J&amp;T, LBC, Lalamove or similar services.</w:t>
      </w:r>
    </w:p>
    <w:p w14:paraId="7098B599" w14:textId="2D7B9F47" w:rsidR="00D751F7" w:rsidRDefault="00D751F7" w:rsidP="00E50561">
      <w:pPr>
        <w:pStyle w:val="ListBullet"/>
      </w:pPr>
      <w:r>
        <w:t>Devotion Scrubs will provide the product photos, descriptions, prices, sizes, colours, and other product details. Initial setup includes uploading and encoding up to 50 products into the website. Product photography and copywriting are not included.</w:t>
      </w:r>
    </w:p>
    <w:p w14:paraId="74070DE8" w14:textId="04E56D24" w:rsidR="00E50561" w:rsidRPr="00E50561" w:rsidRDefault="00E50561" w:rsidP="00E50561">
      <w:pPr>
        <w:pStyle w:val="ListBullet"/>
      </w:pPr>
      <w:r w:rsidRPr="00E50561">
        <w:t>Migration of old customer or order records unless a usable export is provided and separately reviewed.</w:t>
      </w:r>
    </w:p>
    <w:p w14:paraId="4DAD723E" w14:textId="77777777" w:rsidR="00E50561" w:rsidRPr="00E50561" w:rsidRDefault="00E50561" w:rsidP="00E50561">
      <w:pPr>
        <w:pStyle w:val="ListBullet"/>
      </w:pPr>
      <w:r w:rsidRPr="00E50561">
        <w:lastRenderedPageBreak/>
        <w:t>Native Android or iOS mobile applications.</w:t>
      </w:r>
    </w:p>
    <w:p w14:paraId="1204A332" w14:textId="77777777" w:rsidR="00E50561" w:rsidRPr="00E50561" w:rsidRDefault="00E50561" w:rsidP="00E50561">
      <w:pPr>
        <w:pStyle w:val="ListBullet"/>
      </w:pPr>
      <w:r w:rsidRPr="00E50561">
        <w:t>SEO campaigns, paid ads, social media management or email marketing campaigns.</w:t>
      </w:r>
    </w:p>
    <w:p w14:paraId="56F57381" w14:textId="77777777" w:rsidR="00E50561" w:rsidRPr="00E50561" w:rsidRDefault="00E50561" w:rsidP="00E50561">
      <w:pPr>
        <w:pStyle w:val="ListBullet"/>
      </w:pPr>
      <w:r w:rsidRPr="00E50561">
        <w:t>Multiple branches or warehouses, accounting integration or POS integration.</w:t>
      </w:r>
    </w:p>
    <w:p w14:paraId="215CFA80" w14:textId="77777777" w:rsidR="00E50561" w:rsidRPr="00E50561" w:rsidRDefault="00E50561" w:rsidP="00E50561">
      <w:pPr>
        <w:pStyle w:val="ListBullet"/>
      </w:pPr>
      <w:r w:rsidRPr="00E50561">
        <w:t>Multiple reseller pricing tiers beyond one wholesale price level plus the percentage rule.</w:t>
      </w:r>
    </w:p>
    <w:p w14:paraId="0702C3CA" w14:textId="77777777" w:rsidR="00E50561" w:rsidRPr="00E50561" w:rsidRDefault="00E50561" w:rsidP="00E50561">
      <w:pPr>
        <w:pStyle w:val="ListBullet"/>
      </w:pPr>
      <w:r w:rsidRPr="00E50561">
        <w:t>Hosting, domain and business email subscription fees. These are paid directly by Devotion Scrubs.</w:t>
      </w:r>
    </w:p>
    <w:p w14:paraId="101DD435" w14:textId="77777777" w:rsidR="00E50561" w:rsidRPr="00E50561" w:rsidRDefault="00E50561" w:rsidP="00E50561">
      <w:pPr>
        <w:pStyle w:val="Heading1"/>
        <w:keepLines w:val="0"/>
        <w:spacing w:before="200" w:after="80"/>
        <w:rPr>
          <w:color w:val="auto"/>
        </w:rPr>
      </w:pPr>
      <w:r w:rsidRPr="00E50561">
        <w:rPr>
          <w:color w:val="auto"/>
        </w:rPr>
        <w:t>5. Requirements from Devotion Scrubs</w:t>
      </w:r>
    </w:p>
    <w:p w14:paraId="6362B517" w14:textId="77777777" w:rsidR="00E50561" w:rsidRPr="00E50561" w:rsidRDefault="00E50561" w:rsidP="00E50561">
      <w:pPr>
        <w:pStyle w:val="ListBullet"/>
      </w:pPr>
      <w:r w:rsidRPr="00E50561">
        <w:t>Business name, logo, brand colours, contact details and social media links.</w:t>
      </w:r>
    </w:p>
    <w:p w14:paraId="5CCA2A44" w14:textId="77777777" w:rsidR="00E50561" w:rsidRPr="00E50561" w:rsidRDefault="00E50561" w:rsidP="00E50561">
      <w:pPr>
        <w:pStyle w:val="ListBullet"/>
      </w:pPr>
      <w:r w:rsidRPr="00E50561">
        <w:t>Product list, categories, descriptions, retail prices, wholesale prices, colours, sizes, stock quantities and product photos.</w:t>
      </w:r>
    </w:p>
    <w:p w14:paraId="52C456A8" w14:textId="77777777" w:rsidR="00E50561" w:rsidRPr="00E50561" w:rsidRDefault="00E50561" w:rsidP="00E50561">
      <w:pPr>
        <w:pStyle w:val="ListBullet"/>
      </w:pPr>
      <w:r w:rsidRPr="00E50561">
        <w:t>Reseller application requirements and required documents.</w:t>
      </w:r>
    </w:p>
    <w:p w14:paraId="513D50B5" w14:textId="77777777" w:rsidR="00E50561" w:rsidRPr="00E50561" w:rsidRDefault="00E50561" w:rsidP="00E50561">
      <w:pPr>
        <w:pStyle w:val="ListBullet"/>
      </w:pPr>
      <w:r w:rsidRPr="00E50561">
        <w:t>Wholesale pricing or discount rules.</w:t>
      </w:r>
    </w:p>
    <w:p w14:paraId="384E1C40" w14:textId="77777777" w:rsidR="00E50561" w:rsidRPr="00E50561" w:rsidRDefault="00E50561" w:rsidP="00E50561">
      <w:pPr>
        <w:pStyle w:val="ListBullet"/>
      </w:pPr>
      <w:r w:rsidRPr="00E50561">
        <w:t>Accepted payment methods, delivery and pickup options, delivery fees and order statuses.</w:t>
      </w:r>
    </w:p>
    <w:p w14:paraId="279E9DB1" w14:textId="77777777" w:rsidR="00E50561" w:rsidRPr="00E50561" w:rsidRDefault="00E50561" w:rsidP="00E50561">
      <w:pPr>
        <w:pStyle w:val="ListBullet"/>
      </w:pPr>
      <w:r w:rsidRPr="00E50561">
        <w:t>Domain registrar and current hosting access required for migration.</w:t>
      </w:r>
    </w:p>
    <w:p w14:paraId="0B144BFF" w14:textId="77777777" w:rsidR="00E50561" w:rsidRPr="00E50561" w:rsidRDefault="00E50561" w:rsidP="00E50561">
      <w:pPr>
        <w:pStyle w:val="Heading1"/>
        <w:keepLines w:val="0"/>
        <w:spacing w:before="200" w:after="80"/>
        <w:rPr>
          <w:color w:val="auto"/>
        </w:rPr>
      </w:pPr>
      <w:r w:rsidRPr="00E50561">
        <w:rPr>
          <w:color w:val="auto"/>
        </w:rPr>
        <w:t>6. Timeline</w:t>
      </w:r>
    </w:p>
    <w:p w14:paraId="24B42E0F" w14:textId="190A5240" w:rsidR="00E50561" w:rsidRPr="00E50561" w:rsidRDefault="00E50561" w:rsidP="00E50561">
      <w:r w:rsidRPr="00E50561">
        <w:t>Estimated development time: 5 weeks from receipt of the required access and initial materials.</w:t>
      </w:r>
      <w:r w:rsidR="001A5CDC">
        <w:t xml:space="preserve"> This timeline is just an estimation.</w:t>
      </w:r>
    </w:p>
    <w:p w14:paraId="2F57C6AC" w14:textId="77777777" w:rsidR="00E50561" w:rsidRPr="00E50561" w:rsidRDefault="00E50561" w:rsidP="00E50561">
      <w:pPr>
        <w:pStyle w:val="ListBullet"/>
      </w:pPr>
      <w:r w:rsidRPr="00E50561">
        <w:rPr>
          <w:b/>
        </w:rPr>
        <w:t xml:space="preserve">Week 1. </w:t>
      </w:r>
      <w:r w:rsidRPr="00E50561">
        <w:t>Server setup, database, backups, branding, categories and product structure.</w:t>
      </w:r>
    </w:p>
    <w:p w14:paraId="556D8A6D" w14:textId="77777777" w:rsidR="00E50561" w:rsidRPr="00E50561" w:rsidRDefault="00E50561" w:rsidP="00E50561">
      <w:pPr>
        <w:pStyle w:val="ListBullet"/>
      </w:pPr>
      <w:r w:rsidRPr="00E50561">
        <w:rPr>
          <w:b/>
        </w:rPr>
        <w:t xml:space="preserve">Week 2. </w:t>
      </w:r>
      <w:r w:rsidRPr="00E50561">
        <w:t>Catalogue, product pages, product variants, registration and login.</w:t>
      </w:r>
    </w:p>
    <w:p w14:paraId="66645E8C" w14:textId="77777777" w:rsidR="00E50561" w:rsidRPr="00E50561" w:rsidRDefault="00E50561" w:rsidP="00E50561">
      <w:pPr>
        <w:pStyle w:val="ListBullet"/>
      </w:pPr>
      <w:r w:rsidRPr="00E50561">
        <w:rPr>
          <w:b/>
        </w:rPr>
        <w:t xml:space="preserve">Week 3. </w:t>
      </w:r>
      <w:r w:rsidRPr="00E50561">
        <w:t>Reseller application, wholesale pricing, cart, checkout, order submission, order history, products, inventory and customers.</w:t>
      </w:r>
    </w:p>
    <w:p w14:paraId="338C10BA" w14:textId="77777777" w:rsidR="00E50561" w:rsidRPr="00E50561" w:rsidRDefault="00E50561" w:rsidP="00E50561">
      <w:pPr>
        <w:pStyle w:val="ListBullet"/>
      </w:pPr>
      <w:r w:rsidRPr="00E50561">
        <w:rPr>
          <w:b/>
        </w:rPr>
        <w:t xml:space="preserve">Week 4. </w:t>
      </w:r>
      <w:r w:rsidRPr="00E50561">
        <w:t>Reseller approval, order management, statuses, reports, dashboard, email notifications and responsive testing.</w:t>
      </w:r>
    </w:p>
    <w:p w14:paraId="1F6A90AE" w14:textId="77777777" w:rsidR="00E50561" w:rsidRPr="00E50561" w:rsidRDefault="00E50561" w:rsidP="00E50561">
      <w:pPr>
        <w:pStyle w:val="ListBullet"/>
      </w:pPr>
      <w:r w:rsidRPr="00E50561">
        <w:rPr>
          <w:b/>
        </w:rPr>
        <w:t xml:space="preserve">Week 5. </w:t>
      </w:r>
      <w:r w:rsidRPr="00E50561">
        <w:t>Migration, client testing, corrections, go-live and source-code handover.</w:t>
      </w:r>
    </w:p>
    <w:p w14:paraId="563D2645" w14:textId="77777777" w:rsidR="00E50561" w:rsidRPr="00E50561" w:rsidRDefault="00E50561" w:rsidP="00E50561">
      <w:pPr>
        <w:pStyle w:val="Heading1"/>
        <w:keepLines w:val="0"/>
        <w:spacing w:before="200" w:after="80"/>
        <w:rPr>
          <w:color w:val="auto"/>
        </w:rPr>
      </w:pPr>
      <w:r w:rsidRPr="00E50561">
        <w:rPr>
          <w:color w:val="auto"/>
        </w:rPr>
        <w:t>7. Project Cost and Payment Schedule</w:t>
      </w:r>
    </w:p>
    <w:tbl>
      <w:tblPr>
        <w:tblStyle w:val="TableGrid"/>
        <w:tblW w:w="0" w:type="auto"/>
        <w:jc w:val="center"/>
        <w:tblLook w:val="04A0" w:firstRow="1" w:lastRow="0" w:firstColumn="1" w:lastColumn="0" w:noHBand="0" w:noVBand="1"/>
      </w:tblPr>
      <w:tblGrid>
        <w:gridCol w:w="3009"/>
        <w:gridCol w:w="2921"/>
        <w:gridCol w:w="2926"/>
      </w:tblGrid>
      <w:tr w:rsidR="00E50561" w:rsidRPr="00E50561" w14:paraId="2D03B824" w14:textId="77777777" w:rsidTr="00E50561">
        <w:trPr>
          <w:jc w:val="center"/>
        </w:trPr>
        <w:tc>
          <w:tcPr>
            <w:tcW w:w="3360"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02F214B7" w14:textId="77777777" w:rsidR="00E50561" w:rsidRPr="00E50561" w:rsidRDefault="00E50561">
            <w:r w:rsidRPr="00E50561">
              <w:rPr>
                <w:b/>
                <w:sz w:val="20"/>
              </w:rPr>
              <w:t>Stage</w:t>
            </w:r>
          </w:p>
        </w:tc>
        <w:tc>
          <w:tcPr>
            <w:tcW w:w="3360"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1C115652" w14:textId="77777777" w:rsidR="00E50561" w:rsidRPr="00E50561" w:rsidRDefault="00E50561">
            <w:r w:rsidRPr="00E50561">
              <w:rPr>
                <w:b/>
                <w:sz w:val="20"/>
              </w:rPr>
              <w:t>Timing</w:t>
            </w:r>
          </w:p>
        </w:tc>
        <w:tc>
          <w:tcPr>
            <w:tcW w:w="3360"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60295737" w14:textId="77777777" w:rsidR="00E50561" w:rsidRPr="00E50561" w:rsidRDefault="00E50561">
            <w:r w:rsidRPr="00E50561">
              <w:rPr>
                <w:b/>
                <w:sz w:val="20"/>
              </w:rPr>
              <w:t>Payment</w:t>
            </w:r>
          </w:p>
        </w:tc>
      </w:tr>
      <w:tr w:rsidR="00E50561" w:rsidRPr="00E50561" w14:paraId="27279C58" w14:textId="77777777" w:rsidTr="00E50561">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02BC0AC8" w14:textId="77777777" w:rsidR="00E50561" w:rsidRPr="00E50561" w:rsidRDefault="00E50561">
            <w:r w:rsidRPr="00E50561">
              <w:rPr>
                <w:sz w:val="20"/>
              </w:rPr>
              <w:t>Downpayment</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2F65BFF" w14:textId="77777777" w:rsidR="00E50561" w:rsidRPr="00E50561" w:rsidRDefault="00E50561">
            <w:r w:rsidRPr="00E50561">
              <w:rPr>
                <w:sz w:val="20"/>
              </w:rPr>
              <w:t>On approval / before work starts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034081A" w14:textId="77777777" w:rsidR="00E50561" w:rsidRPr="00E50561" w:rsidRDefault="00E50561">
            <w:r w:rsidRPr="00E50561">
              <w:rPr>
                <w:sz w:val="20"/>
              </w:rPr>
              <w:t>₱8,000</w:t>
            </w:r>
          </w:p>
        </w:tc>
      </w:tr>
      <w:tr w:rsidR="00E50561" w:rsidRPr="00E50561" w14:paraId="40DF0FEC" w14:textId="77777777" w:rsidTr="00E50561">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5A59211" w14:textId="77777777" w:rsidR="00E50561" w:rsidRPr="00E50561" w:rsidRDefault="00E50561">
            <w:r w:rsidRPr="00E50561">
              <w:rPr>
                <w:sz w:val="20"/>
              </w:rPr>
              <w:t>Customer website and admin panel ready for review</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BE17590" w14:textId="77777777" w:rsidR="00E50561" w:rsidRPr="00E50561" w:rsidRDefault="00E50561">
            <w:r w:rsidRPr="00E50561">
              <w:rPr>
                <w:sz w:val="20"/>
              </w:rPr>
              <w:t>End of Week 3</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367D18F" w14:textId="77777777" w:rsidR="00E50561" w:rsidRPr="00E50561" w:rsidRDefault="00E50561">
            <w:r w:rsidRPr="00E50561">
              <w:rPr>
                <w:sz w:val="20"/>
              </w:rPr>
              <w:t>₱11,000</w:t>
            </w:r>
          </w:p>
        </w:tc>
      </w:tr>
      <w:tr w:rsidR="00E50561" w:rsidRPr="00E50561" w14:paraId="15EDC412" w14:textId="77777777" w:rsidTr="00E50561">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872BAAF" w14:textId="77777777" w:rsidR="00E50561" w:rsidRPr="00E50561" w:rsidRDefault="00E50561">
            <w:r w:rsidRPr="00E50561">
              <w:rPr>
                <w:sz w:val="20"/>
              </w:rPr>
              <w:t>Migration, final corrections, go-live and handover</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4709F44" w14:textId="77777777" w:rsidR="00E50561" w:rsidRPr="00E50561" w:rsidRDefault="00E50561">
            <w:r w:rsidRPr="00E50561">
              <w:rPr>
                <w:sz w:val="20"/>
              </w:rPr>
              <w:t>Week 5</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F9AEFC9" w14:textId="77777777" w:rsidR="00E50561" w:rsidRPr="00E50561" w:rsidRDefault="00E50561">
            <w:r w:rsidRPr="00E50561">
              <w:rPr>
                <w:sz w:val="20"/>
              </w:rPr>
              <w:t>₱11,000</w:t>
            </w:r>
          </w:p>
        </w:tc>
      </w:tr>
      <w:tr w:rsidR="00E50561" w:rsidRPr="00E50561" w14:paraId="0CA5C2EF" w14:textId="77777777" w:rsidTr="00E50561">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D87960B" w14:textId="77777777" w:rsidR="00E50561" w:rsidRPr="00E50561" w:rsidRDefault="00E50561">
            <w:r w:rsidRPr="00E50561">
              <w:rPr>
                <w:b/>
                <w:sz w:val="20"/>
              </w:rPr>
              <w:t>Total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9403FB" w14:textId="77777777" w:rsidR="00E50561" w:rsidRPr="00E50561" w:rsidRDefault="00E50561">
            <w:r w:rsidRPr="00E50561">
              <w:rPr>
                <w:b/>
                <w:sz w:val="20"/>
              </w:rPr>
              <w:t>5 weeks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A6981D0" w14:textId="77777777" w:rsidR="00E50561" w:rsidRPr="00E50561" w:rsidRDefault="00E50561">
            <w:r w:rsidRPr="00E50561">
              <w:rPr>
                <w:b/>
                <w:sz w:val="20"/>
              </w:rPr>
              <w:t>₱30,000</w:t>
            </w:r>
          </w:p>
        </w:tc>
      </w:tr>
    </w:tbl>
    <w:p w14:paraId="4E341168" w14:textId="77777777" w:rsidR="00E50561" w:rsidRPr="00E50561" w:rsidRDefault="00E50561" w:rsidP="00E50561">
      <w:pPr>
        <w:rPr>
          <w:rFonts w:ascii="Arial" w:hAnsi="Arial"/>
        </w:rPr>
      </w:pPr>
      <w:r w:rsidRPr="00E50561">
        <w:rPr>
          <w:b/>
        </w:rPr>
        <w:t>Payment details</w:t>
      </w:r>
    </w:p>
    <w:p w14:paraId="3E8CA0AB" w14:textId="77777777" w:rsidR="00E50561" w:rsidRPr="00E50561" w:rsidRDefault="00E50561" w:rsidP="00E50561">
      <w:pPr>
        <w:ind w:left="288"/>
      </w:pPr>
      <w:r w:rsidRPr="00E50561">
        <w:t>BDO Account Number: 005180532141</w:t>
      </w:r>
    </w:p>
    <w:p w14:paraId="33FC8A73" w14:textId="77777777" w:rsidR="00E50561" w:rsidRPr="00E50561" w:rsidRDefault="00E50561" w:rsidP="00E50561">
      <w:r w:rsidRPr="00E50561">
        <w:t>Work starts after approval and receipt of the ₱8,000 downpayment. Any feature requested outside this proposal will be quoted separately before implementation.</w:t>
      </w:r>
    </w:p>
    <w:p w14:paraId="7A583ECE" w14:textId="77777777" w:rsidR="00E50561" w:rsidRPr="00E50561" w:rsidRDefault="00E50561" w:rsidP="00E50561">
      <w:pPr>
        <w:pStyle w:val="Heading1"/>
        <w:keepLines w:val="0"/>
        <w:spacing w:before="200" w:after="80"/>
        <w:rPr>
          <w:color w:val="auto"/>
        </w:rPr>
      </w:pPr>
      <w:r w:rsidRPr="00E50561">
        <w:rPr>
          <w:color w:val="auto"/>
        </w:rPr>
        <w:lastRenderedPageBreak/>
        <w:t>8. After Launch</w:t>
      </w:r>
    </w:p>
    <w:p w14:paraId="266E6DA8" w14:textId="027E0C9A" w:rsidR="00E50561" w:rsidRPr="00E50561" w:rsidRDefault="001A68ED" w:rsidP="00E50561">
      <w:pPr>
        <w:pStyle w:val="ListBullet"/>
      </w:pPr>
      <w:r>
        <w:rPr>
          <w:b/>
        </w:rPr>
        <w:t>60</w:t>
      </w:r>
      <w:r w:rsidR="00E50561" w:rsidRPr="00E50561">
        <w:rPr>
          <w:b/>
        </w:rPr>
        <w:t xml:space="preserve">-day warranty. </w:t>
      </w:r>
      <w:r w:rsidR="00E50561" w:rsidRPr="00E50561">
        <w:t>Bugs or functions that do not work according to this proposal will be corrected at no additional charge for 30 days after go-live. New features are not covered by the warranty.</w:t>
      </w:r>
    </w:p>
    <w:p w14:paraId="75719394" w14:textId="77777777" w:rsidR="00E50561" w:rsidRPr="00E50561" w:rsidRDefault="00E50561" w:rsidP="00E50561">
      <w:pPr>
        <w:pStyle w:val="ListBullet"/>
      </w:pPr>
      <w:r w:rsidRPr="00E50561">
        <w:rPr>
          <w:b/>
        </w:rPr>
        <w:t xml:space="preserve">Optional maintenance. </w:t>
      </w:r>
      <w:r w:rsidRPr="00E50561">
        <w:t>₱5,000 per month for updates, security patches, monitoring, backup checks and small changes. This is optional and can be arranged separately.</w:t>
      </w:r>
    </w:p>
    <w:p w14:paraId="213794E5" w14:textId="77777777" w:rsidR="00E50561" w:rsidRPr="00E50561" w:rsidRDefault="00E50561" w:rsidP="00E50561">
      <w:pPr>
        <w:pStyle w:val="ListBullet"/>
      </w:pPr>
      <w:r w:rsidRPr="00E50561">
        <w:rPr>
          <w:b/>
        </w:rPr>
        <w:t xml:space="preserve">Hosting and domain. </w:t>
      </w:r>
      <w:r w:rsidRPr="00E50561">
        <w:t>Ongoing hosting, domain and email fees are paid directly by Devotion Scrubs. Setup and migration work are already included in the ₱30,000 project price.</w:t>
      </w:r>
    </w:p>
    <w:p w14:paraId="6C57E00B" w14:textId="77777777" w:rsidR="00E50561" w:rsidRPr="00E50561" w:rsidRDefault="00E50561" w:rsidP="00E50561">
      <w:pPr>
        <w:pStyle w:val="Heading1"/>
        <w:keepLines w:val="0"/>
        <w:spacing w:before="200" w:after="80"/>
        <w:rPr>
          <w:color w:val="auto"/>
        </w:rPr>
      </w:pPr>
      <w:r w:rsidRPr="00E50561">
        <w:rPr>
          <w:color w:val="auto"/>
        </w:rPr>
        <w:t>Confidentiality</w:t>
      </w:r>
    </w:p>
    <w:p w14:paraId="023AF173" w14:textId="77777777" w:rsidR="00E50561" w:rsidRPr="00E50561" w:rsidRDefault="00E50561" w:rsidP="00E50561">
      <w:r w:rsidRPr="00E50561">
        <w:t>Business information, product and pricing data, reseller records and customer data provided by Devotion Scrubs will be treated as confidential and used only for development and operation of the website.</w:t>
      </w:r>
    </w:p>
    <w:p w14:paraId="2A4D682D" w14:textId="77777777" w:rsidR="00E50561" w:rsidRPr="00E50561" w:rsidRDefault="00E50561" w:rsidP="00E50561">
      <w:pPr>
        <w:pStyle w:val="Heading1"/>
        <w:keepLines w:val="0"/>
        <w:spacing w:before="200" w:after="80"/>
        <w:rPr>
          <w:color w:val="auto"/>
        </w:rPr>
      </w:pPr>
      <w:r w:rsidRPr="00E50561">
        <w:rPr>
          <w:color w:val="auto"/>
        </w:rPr>
        <w:t>Approval</w:t>
      </w:r>
    </w:p>
    <w:p w14:paraId="76A23DF2" w14:textId="14AE2D35" w:rsidR="00E50561" w:rsidRDefault="00E50561" w:rsidP="00E50561">
      <w:r w:rsidRPr="00E50561">
        <w:t>To proceed, confirm approval of this proposal and send the ₱8,000 downpayment. Development will begin once the required initial access and materials are available.</w:t>
      </w:r>
    </w:p>
    <w:p w14:paraId="6DFB2146" w14:textId="77777777" w:rsidR="003F2CF9" w:rsidRPr="002D6B87" w:rsidRDefault="003F2CF9" w:rsidP="003F2CF9">
      <w:pPr>
        <w:pStyle w:val="Heading2"/>
        <w:rPr>
          <w:rFonts w:cstheme="majorHAnsi"/>
          <w:color w:val="auto"/>
          <w:sz w:val="36"/>
          <w:szCs w:val="28"/>
        </w:rPr>
      </w:pPr>
      <w:r w:rsidRPr="002D6B87">
        <w:rPr>
          <w:rFonts w:cstheme="majorHAnsi"/>
          <w:color w:val="auto"/>
          <w:sz w:val="28"/>
          <w:szCs w:val="28"/>
        </w:rPr>
        <w:t>Post-Deployment Maintenance</w:t>
      </w:r>
    </w:p>
    <w:p w14:paraId="56387C94" w14:textId="77777777" w:rsidR="003F2CF9" w:rsidRPr="002D6B87" w:rsidRDefault="003F2CF9" w:rsidP="003F2CF9">
      <w:pPr>
        <w:pStyle w:val="isselectedend"/>
        <w:rPr>
          <w:rFonts w:asciiTheme="majorHAnsi" w:hAnsiTheme="majorHAnsi" w:cstheme="majorHAnsi"/>
          <w:sz w:val="21"/>
          <w:szCs w:val="21"/>
        </w:rPr>
      </w:pPr>
      <w:r w:rsidRPr="002D6B87">
        <w:rPr>
          <w:rFonts w:asciiTheme="majorHAnsi" w:hAnsiTheme="majorHAnsi" w:cstheme="majorHAnsi"/>
          <w:sz w:val="21"/>
          <w:szCs w:val="21"/>
        </w:rPr>
        <w:t xml:space="preserve">After the website is deployed, ongoing maintenance is available at </w:t>
      </w:r>
      <w:r w:rsidRPr="002D6B87">
        <w:rPr>
          <w:rStyle w:val="Strong"/>
          <w:rFonts w:asciiTheme="majorHAnsi" w:hAnsiTheme="majorHAnsi" w:cstheme="majorHAnsi"/>
          <w:sz w:val="21"/>
          <w:szCs w:val="21"/>
        </w:rPr>
        <w:t>₱5,000 per month</w:t>
      </w:r>
      <w:r w:rsidRPr="002D6B87">
        <w:rPr>
          <w:rFonts w:asciiTheme="majorHAnsi" w:hAnsiTheme="majorHAnsi" w:cstheme="majorHAnsi"/>
          <w:sz w:val="21"/>
          <w:szCs w:val="21"/>
        </w:rPr>
        <w:t>.</w:t>
      </w:r>
    </w:p>
    <w:p w14:paraId="5010273C" w14:textId="77777777" w:rsidR="003F2CF9" w:rsidRPr="002D6B87" w:rsidRDefault="003F2CF9" w:rsidP="003F2CF9">
      <w:pPr>
        <w:pStyle w:val="isselectedend"/>
        <w:rPr>
          <w:rFonts w:asciiTheme="majorHAnsi" w:hAnsiTheme="majorHAnsi" w:cstheme="majorHAnsi"/>
          <w:sz w:val="21"/>
          <w:szCs w:val="21"/>
        </w:rPr>
      </w:pPr>
      <w:r w:rsidRPr="002D6B87">
        <w:rPr>
          <w:rFonts w:asciiTheme="majorHAnsi" w:hAnsiTheme="majorHAnsi" w:cstheme="majorHAnsi"/>
          <w:sz w:val="21"/>
          <w:szCs w:val="21"/>
        </w:rPr>
        <w:t>This includes routine updates, security patches, monitoring, backup checks, bug fixes, and minor website adjustments.</w:t>
      </w:r>
    </w:p>
    <w:p w14:paraId="16BE111A" w14:textId="77777777" w:rsidR="003F2CF9" w:rsidRPr="002D6B87" w:rsidRDefault="003F2CF9" w:rsidP="003F2CF9">
      <w:pPr>
        <w:pStyle w:val="isselectedend"/>
        <w:rPr>
          <w:rFonts w:asciiTheme="majorHAnsi" w:hAnsiTheme="majorHAnsi" w:cstheme="majorHAnsi"/>
          <w:sz w:val="21"/>
          <w:szCs w:val="21"/>
        </w:rPr>
      </w:pPr>
      <w:r w:rsidRPr="002D6B87">
        <w:rPr>
          <w:rFonts w:asciiTheme="majorHAnsi" w:hAnsiTheme="majorHAnsi" w:cstheme="majorHAnsi"/>
          <w:sz w:val="21"/>
          <w:szCs w:val="21"/>
        </w:rPr>
        <w:t>The maintenance fee does not include new features, major design changes, third-party integrations, or large content updates. These will be quoted separately if requested.</w:t>
      </w:r>
    </w:p>
    <w:p w14:paraId="14A2BFEE" w14:textId="77777777" w:rsidR="003F2CF9" w:rsidRPr="002D6B87" w:rsidRDefault="003F2CF9" w:rsidP="003F2CF9">
      <w:pPr>
        <w:pStyle w:val="NormalWeb"/>
        <w:rPr>
          <w:rFonts w:asciiTheme="majorHAnsi" w:hAnsiTheme="majorHAnsi" w:cstheme="majorHAnsi"/>
          <w:sz w:val="21"/>
          <w:szCs w:val="21"/>
        </w:rPr>
      </w:pPr>
      <w:r w:rsidRPr="002D6B87">
        <w:rPr>
          <w:rFonts w:asciiTheme="majorHAnsi" w:hAnsiTheme="majorHAnsi" w:cstheme="majorHAnsi"/>
          <w:sz w:val="21"/>
          <w:szCs w:val="21"/>
        </w:rPr>
        <w:t>Maintenance is optional and will only begin after the website has been deployed and accepted.</w:t>
      </w:r>
    </w:p>
    <w:p w14:paraId="790905F8" w14:textId="77777777" w:rsidR="003F2CF9" w:rsidRPr="00E50561" w:rsidRDefault="003F2CF9" w:rsidP="00E50561"/>
    <w:p w14:paraId="492F5537" w14:textId="77777777" w:rsidR="00E50561" w:rsidRPr="00E50561" w:rsidRDefault="00E50561" w:rsidP="00E50561">
      <w:pPr>
        <w:spacing w:before="280"/>
      </w:pPr>
      <w:r w:rsidRPr="00E50561">
        <w:rPr>
          <w:b/>
        </w:rPr>
        <w:t>Baguio Web Development Services</w:t>
      </w:r>
    </w:p>
    <w:p w14:paraId="37E4F2D3" w14:textId="77777777" w:rsidR="00E50561" w:rsidRPr="00E50561" w:rsidRDefault="00E50561" w:rsidP="00E50561">
      <w:r w:rsidRPr="00E50561">
        <w:t>Christian Colewan</w:t>
      </w:r>
      <w:r w:rsidRPr="00E50561">
        <w:br/>
        <w:t>09086753498 · christiancolewan@gmail.com</w:t>
      </w:r>
    </w:p>
    <w:p w14:paraId="4F345CA1" w14:textId="259989BD" w:rsidR="005D4BC0" w:rsidRPr="00E50561" w:rsidRDefault="005D4BC0" w:rsidP="00E50561"/>
    <w:sectPr w:rsidR="005D4BC0" w:rsidRPr="00E505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EC90F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F37"/>
    <w:rsid w:val="001A5CDC"/>
    <w:rsid w:val="001A68ED"/>
    <w:rsid w:val="0029639D"/>
    <w:rsid w:val="002D6B87"/>
    <w:rsid w:val="00320D87"/>
    <w:rsid w:val="00326F90"/>
    <w:rsid w:val="003F2CF9"/>
    <w:rsid w:val="0046035C"/>
    <w:rsid w:val="005D4BC0"/>
    <w:rsid w:val="006A5ED0"/>
    <w:rsid w:val="006D432E"/>
    <w:rsid w:val="007B2A1D"/>
    <w:rsid w:val="00904D59"/>
    <w:rsid w:val="00AA1D8D"/>
    <w:rsid w:val="00B21628"/>
    <w:rsid w:val="00B47730"/>
    <w:rsid w:val="00CB0664"/>
    <w:rsid w:val="00D751F7"/>
    <w:rsid w:val="00D85DA7"/>
    <w:rsid w:val="00E50561"/>
    <w:rsid w:val="00ED7318"/>
    <w:rsid w:val="00F53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60427"/>
  <w14:defaultImageDpi w14:val="300"/>
  <w15:docId w15:val="{254B1CBB-57B9-41FA-A05D-0E7B293E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F2CF9"/>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NormalWeb">
    <w:name w:val="Normal (Web)"/>
    <w:basedOn w:val="Normal"/>
    <w:uiPriority w:val="99"/>
    <w:semiHidden/>
    <w:unhideWhenUsed/>
    <w:rsid w:val="003F2CF9"/>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19231">
      <w:bodyDiv w:val="1"/>
      <w:marLeft w:val="0"/>
      <w:marRight w:val="0"/>
      <w:marTop w:val="0"/>
      <w:marBottom w:val="0"/>
      <w:divBdr>
        <w:top w:val="none" w:sz="0" w:space="0" w:color="auto"/>
        <w:left w:val="none" w:sz="0" w:space="0" w:color="auto"/>
        <w:bottom w:val="none" w:sz="0" w:space="0" w:color="auto"/>
        <w:right w:val="none" w:sz="0" w:space="0" w:color="auto"/>
      </w:divBdr>
    </w:div>
    <w:div w:id="5186609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Colewan</cp:lastModifiedBy>
  <cp:revision>22</cp:revision>
  <dcterms:created xsi:type="dcterms:W3CDTF">2013-12-23T23:15:00Z</dcterms:created>
  <dcterms:modified xsi:type="dcterms:W3CDTF">2026-08-27T04:10:00Z</dcterms:modified>
  <cp:category/>
</cp:coreProperties>
</file>